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Anatomy Explorer AR — Non-technical Presentation</w:t>
      </w:r>
    </w:p>
    <w:p>
      <w:r>
        <w:t>Faculty presentation | Four speaking roles | 14 October 2026</w:t>
      </w:r>
    </w:p>
    <w:p>
      <w:pPr>
        <w:pStyle w:val="Heading1"/>
      </w:pPr>
      <w:r>
        <w:t>What our project does</w:t>
      </w:r>
    </w:p>
    <w:p>
      <w:r>
        <w:t>We developed Anatomy Explorer AR to make human anatomy easier to understand through an interactive three-dimensional atlas. Users can view different body systems, identify individual structures, and examine their position and shape. Muscles are the starting layer.</w:t>
      </w:r>
    </w:p>
    <w:p>
      <w:r>
        <w:t>We also implemented a mobile rear-camera overlay prototype. Its intended workflow is to detect one person, let the user tap that person, and show an anatomy layer aligned approximately with their body. The interactive Unity atlas is the demonstrated working component; real-phone camera behaviour still requires device testing.</w:t>
      </w:r>
    </w:p>
    <w:p>
      <w:pPr>
        <w:pStyle w:val="Heading1"/>
      </w:pPr>
      <w:r>
        <w:t>Person 1 — Problem and purpose</w:t>
      </w:r>
    </w:p>
    <w:p>
      <w:r>
        <w:t>Good morning, respected faculty. Our project is Anatomy Explorer AR. Anatomy is often taught using flat illustrations, which can make it difficult to understand how body structures fit together. We developed an interactive 3D atlas that lets a student explore the human body from different angles. Our main focus is muscles, while also providing bones, organs, nerves, blood vessels, joints, and the lymphatic system.</w:t>
      </w:r>
    </w:p>
    <w:p>
      <w:pPr>
        <w:pStyle w:val="Heading1"/>
      </w:pPr>
      <w:r>
        <w:t>Person 2 — Working demonstration</w:t>
      </w:r>
    </w:p>
    <w:p>
      <w:r>
        <w:t>We will demonstrate the atlas in Unity. It starts with the muscle layer. We can rotate the model, zoom in, and switch between seven body systems. We can search for a structure, select it to highlight it, and isolate it for a clearer view. The current scene contains 3,250 selectable source structures. These are atlas entries, rather than a count of complete organs. The current version focuses on identification and exploration and does not include a quiz.</w:t>
      </w:r>
    </w:p>
    <w:p>
      <w:pPr>
        <w:pStyle w:val="Heading1"/>
      </w:pPr>
      <w:r>
        <w:t>Person 3 — How we developed it</w:t>
      </w:r>
    </w:p>
    <w:p>
      <w:r>
        <w:t>We used Unity to assemble the application and C# to write its behaviour. We imported existing free anatomy models, organised them by body system, and added selection and search controls. We cleaned the model names so users see readable anatomical names. We also filtered out export helpers that were appearing as unwanted boxes and lines. We improved the text and layout so the demo is clearer to present. We retained the model creators’ credits and license notices.</w:t>
      </w:r>
    </w:p>
    <w:p>
      <w:pPr>
        <w:pStyle w:val="Heading1"/>
      </w:pPr>
      <w:r>
        <w:t>Person 4 — Camera prototype and conclusion</w:t>
      </w:r>
    </w:p>
    <w:p>
      <w:r>
        <w:t>The mobile prototype uses the rear camera to obtain body landmarks. It is designed for one detected person at a time. Anatomy stays hidden until the user taps the detected person. Clear person removes the overlay, and lost tracking requires selection again. We verified these selection behaviours in Unity using a simulated body pose. Physical-phone testing is still pending, and alignment is approximate. Our project is an educational visualisation tool, not a medical scan or diagnostic system.</w:t>
      </w:r>
    </w:p>
    <w:p>
      <w:pPr>
        <w:pStyle w:val="Heading1"/>
      </w:pPr>
      <w:r>
        <w:t>Suggested live demonstration — about two minutes</w:t>
      </w:r>
    </w:p>
    <w:p>
      <w:r>
        <w:t>1. Press Play and show the muscle layer.</w:t>
      </w:r>
    </w:p>
    <w:p>
      <w:r>
        <w:t>2. Rotate and zoom the body.</w:t>
      </w:r>
    </w:p>
    <w:p>
      <w:r>
        <w:t>3. Switch to Skeleton and Organs.</w:t>
      </w:r>
    </w:p>
    <w:p>
      <w:r>
        <w:t>4. Return to Muscles, search for “deltoid”, and select a result.</w:t>
      </w:r>
    </w:p>
    <w:p>
      <w:r>
        <w:t>5. Use Isolate, then Reset.</w:t>
      </w:r>
    </w:p>
    <w:p>
      <w:r>
        <w:t>6. Explain the mobile selection workflow verbally unless a tested phone build is available. In the editor, Live body overlay cannot perform physical-phone body tracking.</w:t>
      </w:r>
    </w:p>
    <w:p>
      <w:pPr>
        <w:pStyle w:val="Heading1"/>
      </w:pPr>
      <w:r>
        <w:t>Short answers to likely questions</w:t>
      </w:r>
    </w:p>
    <w:p>
      <w:r>
        <w:t>What is the benefit? It supports spatial understanding and structure identification through a manipulable 3D view.</w:t>
      </w:r>
    </w:p>
    <w:p>
      <w:r>
        <w:t>Did you create the anatomical geometry? We used credited Z-Anatomy/BodyParts3D source models and developed the application, scene processing, interface, and tracking integration around them.</w:t>
      </w:r>
    </w:p>
    <w:p>
      <w:r>
        <w:t>Does the camera reveal someone’s actual internal organs? No. It positions a reference anatomy model using visible body landmarks.</w:t>
      </w:r>
    </w:p>
    <w:p>
      <w:r>
        <w:t>Is every organ available as a complete model? No. Some source entries are empty placeholders or group helpers. Whole-heart and whole-brain entries are not available as complete selectable surface models in this scene; relevant real substructures are retained.</w:t>
      </w:r>
    </w:p>
    <w:p>
      <w:r>
        <w:t>Is the phone version tested? The source is implemented for Android and iOS, but physical-device behaviour has not yet been verified.</w:t>
      </w:r>
    </w:p>
    <w:p>
      <w:r>
        <w:t>What can we improve next? Device validation, better alignment, smoother tracking, performance tuning, and a better mobile layout.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