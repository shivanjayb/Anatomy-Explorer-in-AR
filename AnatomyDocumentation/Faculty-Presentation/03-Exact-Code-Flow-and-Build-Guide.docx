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Anatomy Explorer AR — Code, Flow and Build Guide</w:t>
      </w:r>
    </w:p>
    <w:p>
      <w:r>
        <w:t>Exact project source snapshot with implementation walkthrough | 14 October 2026</w:t>
      </w:r>
    </w:p>
    <w:p>
      <w:pPr>
        <w:pStyle w:val="Heading1"/>
      </w:pPr>
      <w:r>
        <w:t>1. How to use this guide</w:t>
      </w:r>
    </w:p>
    <w:p>
      <w:r>
        <w:t>The code appendix reproduces the actual core project files as they exist on the snapshot date; it is not pseudocode. Keep these files in their existing paths in the Unity project. They depend on the scene, model assets, Unity metadata, package manifest, and project settings. They are not a standalone program that runs outside Unity.</w:t>
      </w:r>
    </w:p>
    <w:p>
      <w:r>
        <w:t>The current app has no quiz. Optional video-recording/demo-direction helpers are outside the core anatomy application and are not reproduced here.</w:t>
      </w:r>
    </w:p>
    <w:p>
      <w:r>
        <w:t>The working editor atlas and synthetic selection checks are verified. Native Android and iOS builds and real-phone alignment remain pending.</w:t>
      </w:r>
    </w:p>
    <w:p>
      <w:pPr>
        <w:pStyle w:val="Heading1"/>
      </w:pPr>
      <w:r>
        <w:t>2. End-to-end development process</w:t>
      </w:r>
    </w:p>
    <w:p>
      <w:r>
        <w:t>1. Create/open the Unity project with URP and the AR packages listed in Packages/manifest.json. Use the matching Unity version from ProjectSettings/ProjectVersion.txt.</w:t>
      </w:r>
    </w:p>
    <w:p>
      <w:r>
        <w:t>2. Import the seven FBX models into Assets/AnatomyExplorer/Models. Preserve their metadata, attribution, and provenance.</w:t>
      </w:r>
    </w:p>
    <w:p>
      <w:r>
        <w:t>3. Implement the AnatomyPart component and provider-neutral AnatomyPose object.</w:t>
      </w:r>
    </w:p>
    <w:p>
      <w:r>
        <w:t>4. Implement AnatomySceneBuilder to create the model layers, retain valid geometry, attach colliders and metadata, add materials, and assemble AR Session, XR Origin, and rear camera.</w:t>
      </w:r>
    </w:p>
    <w:p>
      <w:r>
        <w:t>5. Implement AnatomyExplorerApp for mode state, UI, layer selection, search, highlighting, isolation, and body fitting.</w:t>
      </w:r>
    </w:p>
    <w:p>
      <w:r>
        <w:t>6. Implement AnatomyTracking and the Android Java bridge. Use conditional compilation to keep platform APIs out of the wrong build.</w:t>
      </w:r>
    </w:p>
    <w:p>
      <w:r>
        <w:t>7. Add the Android Gradle callback to resolve ML Kit and preserve bridge entry points.</w:t>
      </w:r>
    </w:p>
    <w:p>
      <w:r>
        <w:t>8. Generate/save the anatomy scene, run the editor checks, inspect the actual display, and verify the source-model hashes.</w:t>
      </w:r>
    </w:p>
    <w:p>
      <w:r>
        <w:t>9. Build each native platform, deploy to physical devices, and verify camera behaviour before claiming mobile completion.</w:t>
      </w:r>
    </w:p>
    <w:p>
      <w:pPr>
        <w:pStyle w:val="Heading1"/>
      </w:pPr>
      <w:r>
        <w:t>3. Runtime call flow</w:t>
      </w:r>
    </w:p>
    <w:p>
      <w:r>
        <w:t>EDITOR: project load/recompile → CheckRequest registers playModeStartScene → user presses Play → AnatomyExplorerApp.Awake → collect structures and font → BuildUI → SetMode(false) → ShowLayer(0) → Update → HandlePointer / rotate / zoom / search / highlight.</w:t>
      </w:r>
    </w:p>
    <w:p>
      <w:r>
        <w:t>PHONE: Awake → SetMode(true) → enable session and camera components → AnatomyTracking.Start → subscribe to frame metadata → provider Update → populate AnatomyPose → app Update checks validity and subject → ApplyPose keeps anatomy hidden while unselected → tap → TrySelectPerson → save subject ID → ApplyPose positions model → layer/structure interactions.</w:t>
      </w:r>
    </w:p>
    <w:p>
      <w:r>
        <w:t>TRACKING LOSS: provider sets invalid, result ages beyond 0.7 seconds, or subject ID changes → ClearPersonSelection → anatomy hidden → require a new tap after valid tracking returns.</w:t>
      </w:r>
    </w:p>
    <w:p>
      <w:r>
        <w:t>ANDROID FRAME: CPU image → downsample RGBA → Java Bitmap → InputImage rotation → ML Kit stream result → 52-float array → inverse image/display mapping → confidence checks → estimated depth → 13 world points.</w:t>
      </w:r>
    </w:p>
    <w:p>
      <w:r>
        <w:t>iOS FRAME: tracked ARHumanBody → 91-joint buffer → select 13 joints → transform to world → joint tracking confidence → shared pose.</w:t>
      </w:r>
    </w:p>
    <w:p>
      <w:pPr>
        <w:pStyle w:val="Heading1"/>
      </w:pPr>
      <w:r>
        <w:t>4. Run the Unity demonstration</w:t>
      </w:r>
    </w:p>
    <w:p>
      <w:r>
        <w:t>Open the repository root through Unity Hub with Unity 6000.6.3f1. Wait for package resolution and asset import. Open Assets/AnatomyExplorer/Scenes/AnatomyExplorer.unity and press Play. The editor start-scene setting also directs Play to this scene if SampleScene was restored.</w:t>
      </w:r>
    </w:p>
    <w:p>
      <w:r>
        <w:t>Use a landscape Game view. Disable Low Resolution Aspect Ratios and use 1x scale. Choose Muscles, Skeleton, or Organs; search for deltoid; select and isolate a structure; Reset restores the layer.</w:t>
      </w:r>
    </w:p>
    <w:p>
      <w:r>
        <w:t>To run the existing checks, choose Anatomy Explorer → Verify person selection and UI. It opens the demo, starts Play, supplies a synthetic pose, and writes AnatomyDocumentation/Selection-Validation.md. Success is logged as ANATOMY_SELECTION_UI_PASS.</w:t>
      </w:r>
    </w:p>
    <w:p>
      <w:r>
        <w:t>To recreate the scene, first exit Play and save other work, then choose Anatomy Explorer → Create demo scene. This rebuilds and saves the scene from the model files, so it can replace manual scene adjustments.</w:t>
      </w:r>
    </w:p>
    <w:p>
      <w:pPr>
        <w:pStyle w:val="Heading1"/>
      </w:pPr>
      <w:r>
        <w:t>5. Android build and deployment process</w:t>
      </w:r>
    </w:p>
    <w:p>
      <w:r>
        <w:t>Install Android Build Support with SDK, NDK, and OpenJDK for the matching Unity editor through Unity Hub. In File → Build Profiles add/select Android and switch the active profile. Confirm AnatomyExplorer is the first enabled scene and ARCore is enabled for Android in XR Plug-in Management.</w:t>
      </w:r>
    </w:p>
    <w:p>
      <w:r>
        <w:t>Check Player settings: bundle identifier com.anatomyexplorer.app, minimum API 26, landscape orientation, and a compatible scripting backend/architecture; IL2CPP with ARM64 is an appropriate starting configuration for supported modern devices. Hardware/OS and ARCore compatibility still need checking for the actual phone.</w:t>
      </w:r>
    </w:p>
    <w:p>
      <w:r>
        <w:t>The source Java bridge stays at Assets/Plugins/Android/PoseBridge.java. When Gradle is generated, AndroidPoseBuild adds ML Kit 18.0.0-beta5 and the keep rule. The build needs network access for dependency resolution. Build an APK for local installation, or use Build And Run with an authorised USB-debugging device.</w:t>
      </w:r>
    </w:p>
    <w:p>
      <w:r>
        <w:t>Unlock the phone, authorise the debugging connection, install/run the application, and grant camera permission. Keep one person’s full body visible, wait for detection, tap their body, and choose a layer. Validate camera rotation, crop, target selection, motion, loss/reselection, pause/resume, and frame rate. These are deployment steps to execute, not completed device-test results.</w:t>
      </w:r>
    </w:p>
    <w:p>
      <w:pPr>
        <w:pStyle w:val="Heading1"/>
      </w:pPr>
      <w:r>
        <w:t>6. iPhone build and deployment process</w:t>
      </w:r>
    </w:p>
    <w:p>
      <w:r>
        <w:t>Install matching iOS Build Support and the full Xcode application on the Mac. In Unity’s Build Profiles add/select iOS and switch profile. Confirm the anatomy scene is first and the ARKit loader is enabled in XR Plug-in Management.</w:t>
      </w:r>
    </w:p>
    <w:p>
      <w:r>
        <w:t>Check the bundle identifier com.anatomyexplorer.app and camera-usage description. The scene builder sets an iOS 14.0 minimum; actual device tracking support and the installed Unity/Xcode toolchain may impose additional requirements. Use a physical device that supports ARKit body tracking.</w:t>
      </w:r>
    </w:p>
    <w:p>
      <w:r>
        <w:t>Build to a fresh output folder, then open the generated Unity-iPhone.xcodeproj, or the workspace if the export contains one. In Xcode choose the Unity-iPhone application target, enable automatic signing, choose a valid team, and select the connected iPhone. Resolve signing and toolchain messages before running.</w:t>
      </w:r>
    </w:p>
    <w:p>
      <w:r>
        <w:t>Trust the Mac on the phone. Enable Developer Mode when requested and complete the device restart/confirmation. Press Run in Xcode. Grant camera access in the application. Stand far enough back to keep the person fully visible, wait for detection, and tap the person.</w:t>
      </w:r>
    </w:p>
    <w:p>
      <w:r>
        <w:t>Test portrait/landscape changes, movement, tracking loss, re-entry, camera denial, background/resume, performance, and anatomical fit. An exported Xcode project is not by itself a successful phone test.</w:t>
      </w:r>
    </w:p>
    <w:p>
      <w:pPr>
        <w:pStyle w:val="Heading1"/>
      </w:pPr>
      <w:r>
        <w:t>7. Troubleshooting and completion criteria</w:t>
      </w:r>
    </w:p>
    <w:p>
      <w:r>
        <w:t>If the atlas does not appear, check Console for compiler errors, wait for imports, confirm the model files exist, and open the anatomy scene. Do not confuse a Unity service/subscription error with an anatomy-script compiler error. The prior read-only Game view scale assignment is removed.</w:t>
      </w:r>
    </w:p>
    <w:p>
      <w:r>
        <w:t>If Live body overlay shows no person in the editor, that is expected: the platform tracking branches run only in native phone builds. Use Atlas preview for the desktop demonstration.</w:t>
      </w:r>
    </w:p>
    <w:p>
      <w:r>
        <w:t>If Android linking fails, inspect Gradle dependency resolution, the Java bridge package/class name, Unity Android toolchain versions, and the callback output. If iOS fails, inspect Xcode signing, device support, loader settings, and camera permission.</w:t>
      </w:r>
    </w:p>
    <w:p>
      <w:r>
        <w:t>If the overlay is offset, test orientation/crop mapping and the assumed-height depth estimate rather than claiming correct registration. If the app loses tracking, the intended response is to hide anatomy and require another tap.</w:t>
      </w:r>
    </w:p>
    <w:p>
      <w:r>
        <w:t>Completion means: clean native build, successful install, permission handling, person detection, intentional tap selection, layer switching, acceptable fit during motion, loss/recovery behaviour, and usable performance on each claimed platform.</w:t>
      </w:r>
    </w:p>
    <w:p>
      <w:pPr>
        <w:pStyle w:val="Heading1"/>
      </w:pPr>
      <w:r>
        <w:t>8. Source inventory and integrity</w:t>
      </w:r>
    </w:p>
    <w:p>
      <w:r>
        <w:t>Core source files appear below in their original language. Each file has its relative path and SHA-256 checksum. Existing comments are preserved; application behaviour should be read together with the explanations above. The editor-version file is included after the core source; dependencies remain defined in Packages/manifest.json in the repository.</w:t>
      </w:r>
    </w:p>
    <w:p>
      <w:r>
        <w:t>Model geometry and the large scene YAML are retained in the repository rather than printed here. Their paths are Assets/AnatomyExplorer/Models and Assets/AnatomyExplorer/Scenes/AnatomyExplorer.unity. Attribution is in Assets/AnatomyExplorer/Models/ATTRIBUTION.md, and source provenance is in AnatomyDocumentation/Model-Provenance.json.</w:t>
      </w:r>
    </w:p>
    <w:p>
      <w:r>
        <w:br w:type="page"/>
      </w:r>
    </w:p>
    <w:p>
      <w:pPr>
        <w:pStyle w:val="Heading1"/>
      </w:pPr>
      <w:r>
        <w:t>Assets/AnatomyExplorer/Scripts/AnatomyPart.cs</w:t>
      </w:r>
    </w:p>
    <w:p>
      <w:r>
        <w:t>SHA-256: fb9eb2d107482b4dfc69a013f1fba817bc068d4b2705431f1e029b6c372a75c3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sealed class AnatomyPart : MonoBehaviour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string displayName;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string systemName;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Renderer meshRenderer;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Material originalMaterial;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Vector3 restPosition;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Quaternion restRotation;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int segment = -1;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Assets/AnatomyExplorer/Scripts/AnatomyPose.cs</w:t>
      </w:r>
    </w:p>
    <w:p>
      <w:r>
        <w:t>SHA-256: acb660165cd8ccd22f3b0ad03825b48569a00e8081e683af20e3f26f263433c7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// A compact provider-neutral pose: head, shoulders, elbows, wrists, hips, knees, ankles.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sealed class AnatomyPose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readonly Vector3[] points = new Vector3[13];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readonly float[] confidence = new float[13];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bool valid;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string provider;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string subjectId;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float receivedAt;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Assets/AnatomyExplorer/Editor/AnatomySceneBuilder.cs</w:t>
      </w:r>
    </w:p>
    <w:p>
      <w:r>
        <w:t>SHA-256: 2f0c96ba5afe102c2db34a402d4933f47627f6a290ba60a0c74b58f8bfb4e2f6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System.Collections.Generic;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System.IO;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System.Linq;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UnityEditor;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UnityEditor.SceneManagement;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UnityEngine.EventSystems;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UnityEngine.InputSystem.UI;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UnityEngine.InputSystem.XR;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UnityEngine.SceneManagement;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UnityEngine.XR.ARFoundation;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UnityEngine.XR.ARSubsystems;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Unity.XR.CoreUtils;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AnatomyExplorer.Editor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static class AnatomySceneBuilder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const string ScenePath = "Assets/AnatomyExplorer/Scenes/AnatomyExplorer.unity";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readonly string[] Files = { "MuscularSystem100", "SkeletalSystem100", "VisceralSystem100", "NervousSystem100", "CardioVascular41", "Joints100", "LymphoidOrgans100" 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readonly Color[] Colors = {new Color(.72f,.20f,.22f),new Color(.9f,.85f,.71f),new Color(.82f,.44f,.28f),new Color(.96f,.73f,.16f),new Color(.75f,.16f,.24f),new Color(.28f,.63f,.77f),new Color(.39f,.78f,.52f)};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[MenuItem("Anatomy Explorer/Create demo scene")]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static void Build()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if(EditorApplication.isPlaying) throw new InvalidOperationException("Exit Play mode before rebuilding.");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foreach(string file in Files) if(AssetDatabase.LoadAssetAtPath&lt;GameObject&gt;("Assets/AnatomyExplorer/Models/"+file+".fbx")==null) throw new InvalidOperationException("Missing model: "+file);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Directory.CreateDirectory("Assets/AnatomyExplorer/Scenes");Directory.CreateDirectory("Assets/AnatomyExplorer/Materials");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previous=SceneManager.GetActiveScene(); if(previous.isDirty &amp;&amp; !string.IsNullOrEmpty(previous.path))EditorSceneManager.SaveScene(previous);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scene=EditorSceneManager.NewScene(NewSceneSetup.EmptyScene,NewSceneMode.Single);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appObject=new GameObject("Anatomy Explorer");var app=appObject.AddComponent&lt;AnatomyExplorerApp&gt;();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anatomy=new GameObject("Human Anatomy — Z-Anatomy");app.anatomyRoot=anatomy.transform;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app.layers=new GameObject[Files.Length];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int total=0;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for(int i=0;i&lt;Files.Length;i++)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layer=new GameObject(app.layerNames[i]);layer.transform.SetParent(anatomy.transform,false);app.layers[i]=layer;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source=UnityEngine.Object.Instantiate(AssetDatabase.LoadAssetAtPath&lt;GameObject&gt;("Assets/AnatomyExplorer/Models/"+Files[i]+".fbx"));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material=MakeMaterial(app.layerNames[i],Colors[i]);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renderers=source.GetComponentsInChildren&lt;MeshRenderer&gt;();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allNames=new HashSet&lt;string&gt;(renderers.Select(r=&gt;r.name));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usedDisplayNames=new HashSet&lt;string&gt;();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foreach(var original in renderers)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string n=original.name;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if(n.StartsWith("Cross Section",StringComparison.OrdinalIgnoreCase)||n.Contains("-profile"))continue;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filter=original.GetComponent&lt;MeshFilter&gt;();if(filter==null||filter.sharedMesh==null||filter.sharedMesh.vertexCount==0)continue;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if(n.EndsWith(".j")||n.EndsWith(".i"))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".i"/".j" normally mark a duplicate annotation/helper copy of a structure that also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exists under its plain name — drop those. But a handful of real organs (Brain, Cerebrum,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the heart's surface patches, …) have NO plain-named sibling, so their ".i"/".j" copy is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the only copy; dropping it unconditionally silently deletes the whole organ.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However: some "sole copy" .i/.j meshes are themselves just a 24-vertex bounding-box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stub Z-Anatomy uses as a collapsed-group marker (Brain.j, Thymus.j, Pelvic girdle.j, …),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not real geometry — keeping those renders a flat floating box/line instead of an organ.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bool hasPlainSibling=allNames.Contains(n.Substring(0,n.Length-2));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bool isGroupMarkerStub=filter.sharedMesh.vertexCount==24;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if(hasPlainSibling||isGroupMarkerStub)continue;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obj=new GameObject(n);obj.transform.SetParent(layer.transform,false);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obj.transform.SetPositionAndRotation(original.transform.position,original.transform.rotation);obj.transform.localScale=original.transform.lossyScale;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obj.AddComponent&lt;MeshFilter&gt;().sharedMesh=filter.sharedMesh;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renderer=obj.AddComponent&lt;MeshRenderer&gt;();renderer.sharedMaterial=material;renderer.shadowCastingMode=UnityEngine.Rendering.ShadowCastingMode.Off;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// A handful of source names are corrupted to literal "?" characters (encoding loss in the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// upstream export). Fall back to the parent's name rather than show "????????" in the UI.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string nameSource=n.Contains("?")&amp;&amp;original.transform.parent!=null?original.transform.parent.name:n;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string readableName=Readable(nameSource);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// A sole-surviving ".i"+".j" pair (two overlapping patches of one landmark), or a garbled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// name that fell back to its parent's name, renders fully but becomes one selectable entry.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if(!usedDisplayNames.Add(readableName))continue;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collider=obj.AddComponent&lt;MeshCollider&gt;();collider.sharedMesh=filter.sharedMesh;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part=obj.AddComponent&lt;AnatomyPart&gt;();part.displayName=readableName;part.systemName=app.layerNames[i];part.meshRenderer=renderer;part.originalMaterial=material;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// Flatten model hierarchy while retaining source geometry and anatomical coordinates.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part.restPosition=obj.transform.localPosition;part.restRotation=obj.transform.localRotation;part.segment=Segment(renderer.bounds.center,n,i);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total++;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UnityEngine.Object.DestroyImmediate(source);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layer.SetActive(i==0);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app.highlightMaterial=MakeMaterial("Selection",new Color(.12f,.92f,.79f));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originGO=new GameObject("XR Origin");var origin=originGO.AddComponent&lt;XROrigin&gt;();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origin.CameraYOffset=0;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offset=new GameObject("Camera Offset");offset.transform.SetParent(originGO.transform,false);origin.CameraFloorOffsetObject=offset;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cameraGO=new GameObject("Rear AR Camera");cameraGO.tag="MainCamera";cameraGO.transform.SetParent(offset.transform,false);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camera=cameraGO.AddComponent&lt;Camera&gt;();camera.nearClipPlane=.05f;camera.farClipPlane=30;camera.fieldOfView=42;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camera.transform.position=new Vector3(.04f,.93f,3.2f);camera.transform.LookAt(new Vector3(.04f,.9f,0));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cameraGO.AddComponent&lt;AudioListener&gt;();origin.Camera=camera;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cameraManager=cameraGO.AddComponent&lt;ARCameraManager&gt;();cameraManager.requestedFacingDirection=CameraFacingDirection.World;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cameraGO.AddComponent&lt;ARCameraBackground&gt;();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driver=cameraGO.AddComponent&lt;TrackedPoseDriver&gt;();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driver.positionInput=new UnityEngine.InputSystem.InputActionProperty(new UnityEngine.InputSystem.InputAction("Position",UnityEngine.InputSystem.InputActionType.Value,"&lt;XRHMD&gt;/centerEyePosition"));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driver.rotationInput=new UnityEngine.InputSystem.InputActionProperty(new UnityEngine.InputSystem.InputAction("Rotation",UnityEngine.InputSystem.InputActionType.Value,"&lt;XRHMD&gt;/centerEyeRotation"));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bodies=originGO.AddComponent&lt;ARHumanBodyManager&gt;();bodies.pose3DRequested=true;bodies.pose3DScaleEstimationRequested=true;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session=new GameObject("AR Session");session.AddComponent&lt;ARSession&gt;();session.AddComponent&lt;ARInputManager&gt;();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tracking=appObject.AddComponent&lt;AnatomyTracking&gt;();tracking.cameraManager=cameraManager;tracking.bodyManager=bodies;tracking.viewCamera=camera;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app.tracking=tracking;app.arSession=session;app.viewCamera=camera;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events=new GameObject("Event System");events.AddComponent&lt;EventSystem&gt;();events.AddComponent&lt;InputSystemUIInputModule&gt;();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key=new GameObject("Key Light").AddComponent&lt;Light&gt;();key.type=LightType.Directional;key.intensity=1.25f;key.transform.rotation=Quaternion.Euler(30,150,0);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fill=new GameObject("Fill Light").AddComponent&lt;Light&gt;();fill.type=LightType.Directional;fill.intensity=.6f;fill.color=new Color(.66f,.8f,1);fill.transform.rotation=Quaternion.Euler(15,-30,0);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RenderSettings.ambientMode=UnityEngine.Rendering.AmbientMode.Flat;RenderSettings.ambientLight=new Color(.42f,.46f,.51f);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Keep the editor demonstration deterministic and independent of camera permissions.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session.SetActive(false);cameraManager.enabled=false;cameraGO.GetComponent&lt;ARCameraBackground&gt;().enabled=false;driver.enabled=false;bodies.enabled=false;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PlayerSettings.companyName="Anatomy Explorer";PlayerSettings.productName="Anatomy Explorer AR";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PlayerSettings.SetApplicationIdentifier(UnityEditor.Build.NamedBuildTarget.Android,"com.anatomyexplorer.app");PlayerSettings.SetApplicationIdentifier(UnityEditor.Build.NamedBuildTarget.iOS,"com.anatomyexplorer.app");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PlayerSettings.defaultInterfaceOrientation=UIOrientation.LandscapeLeft;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PlayerSettings.Android.minSdkVersion=AndroidSdkVersions.AndroidApiLevel26;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PlayerSettings.iOS.targetOSVersionString="14.0";PlayerSettings.iOS.cameraUsageDescription="The rear camera detects a person for the educational anatomy overlay.";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EditorSceneManager.SaveScene(scene,ScenePath);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EditorBuildSettings.scenes=new[]{new EditorBuildSettingsScene(ScenePath,true)}.Concat(EditorBuildSettings.scenes.Where(s=&gt;s.path!=ScenePath)).ToArray();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AssetDatabase.SaveAssets();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Selection.activeGameObject=anatomy;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if(SceneView.lastActiveSceneView!=null)SceneView.lastActiveSceneView.LookAt(new Vector3(0,.9f,0),Quaternion.Euler(0,180,0),2.2f);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Debug.Log("ANATOMY_SCENE_READY: "+total+" selectable structures, 7 systems. Open "+ScenePath+" and press Play.");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Material MakeMaterial(string name,Color color)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path="Assets/AnatomyExplorer/Materials/"+name.Replace(" ","")+".mat";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material=AssetDatabase.LoadAssetAtPath&lt;Material&gt;(path);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if(material==null){material=new Material(Shader.Find("Universal Render Pipeline/Lit"));AssetDatabase.CreateAsset(material,path);}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material.SetColor("_BaseColor",color);material.SetFloat("_Smoothness",.38f);material.SetFloat("_Metallic",.02f);material.SetFloat("_Cull",0);return material;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string Readable(string n)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Z-Anatomy suffix codes: plain .l/.r for side, or a variant marker (e/o, optionally numbered)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before the side letter (.e1l, .o2r, …), or a bare .i/.j with no side meaning at all.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suffix=null;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int dot=n.LastIndexOf('.');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if(dot&gt;0&amp;&amp;dot&lt;n.Length-1)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string code=n.Substring(dot+1);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char last=code[code.Length-1];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if(last=='i'||last=='j')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n=n.Substring(0,dot);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else if(last=='l'||last=='r')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string marker=code.Substring(0,code.Length-1);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if(marker.Length&lt;=3&amp;&amp;marker.All(c=&gt;c=='e'||c=='o'||char.IsDigit(c)))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suffix=last=='l'?" (left)":" (right)";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n=n.Substring(0,dot);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if(n.StartsWith("(")&amp;&amp;n.EndsWith(")"))n=n.Substring(1,n.Length-2);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n=n.Replace("_"," 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return suffix!=null?n+suffix:n;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int Segment(Vector3 p,string name,int layer)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Per-structure rigid articulation, not a deforming musculoskeletal simulation.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Torso organs and long vessels stay attached to the torso.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if(layer==2||layer==4||layer==6)return -1;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left=p.x&lt;0; // Z-Anatomy's left side is at negative model X.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if(p.y&lt;.88f &amp;&amp; Mathf.Abs(p.x)&gt;.06f)return p.y&gt;.47f?(left?4:6):(left?5:7);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if(Mathf.Abs(p.x)&gt;.18f &amp;&amp; p.y&gt;.87f &amp;&amp; p.y&lt;1.48f)return p.y&gt;1.13f?(left?0:2):(left?1:3);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return -1;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Assets/AnatomyExplorer/Scripts/AnatomyExplorerApp.cs</w:t>
      </w:r>
    </w:p>
    <w:p>
      <w:r>
        <w:t>SHA-256: c7731b63b2f4e0ff563b20e33155c123dbc74dc87a05767bb8c1c46e069f4ced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System.Collections.Generic;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System.Linq;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UnityEngine.EventSystems;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UnityEngine.InputSystem;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UnityEngine.UI;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UnityEngine.XR.ARFoundation;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TMPro;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sealed class AnatomyExplorerApp : MonoBehaviour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Transform anatomyRoot;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Camera viewCamera;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AnatomyTracking tracking;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GameObject arSession;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GameObject[] layers;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string[] layerNames = { "Muscles", "Skeleton", "Organs", "Nerves", "Blood vessels", "Joints", "Lymphatic" 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Material highlightMaterial;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float personHeight = 1.75f;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bool LiveMode { get; private set;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bool PersonSelected { get; private set;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string selectedSubjectId;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int SelectedLayer { get; private set;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AnatomyPart SelectedPart { get; private set;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int StructureCount =&gt; parts.Count;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List&lt;AnatomyPart&gt; parts = new List&lt;AnatomyPart&gt;();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Dictionary&lt;AnatomyPart, Vector3&gt; originalScales = new Dictionary&lt;AnatomyPart, Vector3&gt;();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TMP_Text statusText, countText, selectedTitle, selectedBody, modeText, pageText;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TMP_InputField search;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RectTransform listContent;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Button[] layerButtons;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List&lt;GameObject&gt; listItems = new List&lt;GameObject&gt;();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int currentPage, pageCount;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const int PageSize=80;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bool isolated, autoRotate, allSystems, showFascia;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float yaw, zoom = 1f;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Vector2 previousPointer;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Color ink = new Color(.055f,.085f,.13f);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Color panel = new Color(.065f,.105f,.16f,.96f);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Color accent = new Color(.16f,.88f,.74f);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Color muted = new Color(.64f,.72f,.80f);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TMP_FontAsset font;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Vector3 defaultCameraPosition;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Quaternion defaultCameraRotation;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// Reference standing pose, metres, with feet at y=0. Source meshes are segmented rigid structures.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Vector3[] rest =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new Vector3(0,1.62f,0), new Vector3(-.19f,1.43f,0),new Vector3(.19f,1.43f,0),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new Vector3(-.27f,1.13f,0),new Vector3(.27f,1.13f,0),new Vector3(-.32f,.88f,0),new Vector3(.32f,.88f,0),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new Vector3(-.10f,.91f,0),new Vector3(.10f,.91f,0),new Vector3(-.10f,.50f,0),new Vector3(.10f,.50f,0),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new Vector3(-.10f,.08f,0),new Vector3(.10f,.08f,0)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readonly int[,] segmentJoints = { {1,3},{3,5},{2,4},{4,6},{7,9},{9,11},{8,10},{10,12} 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Awake()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(anatomyRoot == null || viewCamera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defaultCameraPosition = new Vector3(.04f,.93f,3.2f);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viewCamera.allowDynamicResolution=false;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defaultCameraRotation = Quaternion.LookRotation(new Vector3(.04f,.9f,0)-defaultCameraPosition);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parts.AddRange(anatomyRoot.GetComponentsInChildren&lt;AnatomyPart&gt;(true));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 (var p in parts) originalScales[p] = p.transform.localScale;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font = TMP_Settings.defaultFontAsset;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if(font==null)font=TMP_FontAsset.CreateFontAsset(Resources.GetBuiltinResource&lt;Font&gt;("LegacyRuntime.ttf"));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BuildUI(); SetMode(Application.isMobilePlatform &amp;&amp; !Application.isEditor); ShowLayer(0);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Update()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(anatomyRoot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(!LiveMode)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viewCamera.transform.SetPositionAndRotation(defaultCameraPosition,defaultCameraRotation);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int simulationLayer=LayerMask.NameToLayer("XR Simulation");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if(simulationLayer&gt;=0)viewCamera.cullingMask&amp;=~(1&lt;&lt;simulationLayer);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 (autoRotate) yaw += Time.deltaTime * 15;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anatomyRoot.rotation = Quaternion.Euler(0,yaw,0);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anatomyRoot.localScale = Vector3.one * zoom;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HandlePointer();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else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tracking.assumedHeight = personHeight;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if(!tracking.Pose.valid || (PersonSelected &amp;&amp; selectedSubjectId!=tracking.Pose.subjectId)) ClearPersonSelection();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ApplyPose(tracking.Pose);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HandlePointer();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(statusText != null)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statusText.text = LiveMode ? (PersonSelected ? "PERSON SELECTED  •  Choose an anatomy layer  •  Clear person to select again" : tracking.Pose.valid ? "PERSON DETECTED  •  Tap the person to show anatomy" : tracking.Status) : "UNITY ATLAS PREVIEW  •  Drag to rotate  •  Scroll to zoom  •  Tap a structure";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HandlePointer()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pointer = Pointer.current;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(pointer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Vector2 position = pointer.position.ReadValue();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overUI=false;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if(EventSystem.current!=null)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hits=new List&lt;RaycastResult&gt;();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EventSystem.current.RaycastAll(new PointerEventData(EventSystem.current){position=position},hits);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overUI=hits.Any(h=&gt;h.module is UnityEngine.UI.GraphicRaycaster);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(pointer.press.wasPressedThisFrame)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previousPointer = position;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if(!overUI &amp;&amp; LiveMode &amp;&amp; !PersonSelected) { TrySelectPerson(position); return;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 (!overUI &amp;&amp; Physics.Raycast(viewCamera.ScreenPointToRay(position),out var hit,30))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p = hit.collider.GetComponent&lt;AnatomyPart&gt;(); if(p != null) SelectPart(p);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(!LiveMode &amp;&amp; pointer.press.isPressed &amp;&amp; !overUI)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yaw -= (position.x - previousPointer.x) * .35f; previousPointer = position;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(!LiveMode &amp;&amp; Mouse.current != null &amp;&amp; !overUI)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zoom = Mathf.Clamp(zoom + Mouse.current.scroll.ReadValue().y * .0006f,.55f,2.2f);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SetMode(bool live)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LiveMode = live; tracking.live = live;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ClearPersonSelection();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origin=viewCamera.GetComponentInParent&lt;Unity.XR.CoreUtils.XROrigin&gt;(); if(origin!=null)origin.enabled=live;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ResetPose();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(arSession != null) arSession.SetActive(live);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background = viewCamera.GetComponent&lt;ARCameraBackground&gt;(); if(background != null) background.enabled = live;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manager = viewCamera.GetComponent&lt;ARCameraManager&gt;(); if(manager != null) manager.enabled = live;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driver = viewCamera.GetComponent&lt;UnityEngine.InputSystem.XR.TrackedPoseDriver&gt;(); if(driver != null) driver.enabled = live;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(tracking.bodyManager != null) tracking.bodyManager.enabled = live &amp;&amp; Application.platform == RuntimePlatform.IPhonePlayer;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anatomyRoot.gameObject.SetActive(!live);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viewCamera.clearFlags = live ? CameraClearFlags.SolidColor : CameraClearFlags.SolidColor;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viewCamera.backgroundColor = ink;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(!live)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viewCamera.transform.SetPositionAndRotation(defaultCameraPosition,defaultCameraRotation);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anatomyRoot.SetPositionAndRotation(Vector3.zero,Quaternion.identity);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anatomyRoot.localScale = Vector3.one;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if(modeText != null) modeText.text = live ? "REAR CAMERA / BODY OVERLAY" : "INTERACTIVE 3D ATLAS";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ClearPersonSelection()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PersonSelected=false;selectedSubjectId=null;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if(LiveMode &amp;&amp; anatomyRoot!=null)anatomyRoot.gameObject.SetActive(false);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bool TrySelectPerson(Vector2 screenPoint)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pose=tracking.Pose;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if(!LiveMode || !pose.valid)return 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One-person selection: require the tap to be near a detected body segment.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Vector2[] projected=new Vector2[13];bool[] visible=new bool[13];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for(int i=0;i&lt;13;i++){var point=viewCamera.WorldToScreenPoint(pose.points[i]);projected[i]=point;visible[i]=point.z&gt;0&amp;&amp;pose.confidence[i]&gt;.4f;}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int[,] segments={{0,1},{0,2},{1,2},{1,3},{3,5},{2,4},{4,6},{1,7},{2,8},{7,8},{7,9},{9,11},{8,10},{10,12}};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float radius=visible[1]&amp;&amp;visible[2]?Mathf.Max(24,Vector2.Distance(projected[1],projected[2])*.55f):24;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for(int i=0;i&lt;segments.GetLength(0);i++)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int a=segments[i,0],b=segments[i,1];if(!visible[a]||!visible[b])continue;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Vector2 delta=projected[b]-projected[a];float t=delta.sqrMagnitude&gt;.001f?Mathf.Clamp01(Vector2.Dot(screenPoint-projected[a],delta)/delta.sqrMagnitude):0;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if(Vector2.Distance(screenPoint,projected[a]+t*delta)&gt;radius)continue;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PersonSelected=true;selectedSubjectId=pose.subjectId;ApplyPose(pose);return 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return 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ShowLayer(int index)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if(index &lt; 0 || index &gt;= layers.Length)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SelectedLayer = index; isolated = false; allSystems = false; ClearSelection();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for(int i=0;i&lt;layers.Length;i++) layers[i].SetActive(i==index);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p in parts) { p.gameObject.SetActive(true); ApplySurfaceVisibility(p);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if(layerButtons != null) for(int i=0;i&lt;layerButtons.Length;i++) layerButtons[i].GetComponent&lt;Image&gt;().color = i==index ? new Color(.12f,.35f,.34f) : new Color(.10f,.16f,.22f);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int n = parts.Count(p=&gt;p.systemName==layerNames[index]);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if(countText != null) countText.text = n + " named structures";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RefreshList();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ShowAllSystems()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allSystems=true;isolated=false;ClearSelection();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layer in layers)layer.SetActive(true);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p in parts){p.gameObject.SetActive(true);ApplySurfaceVisibility(p);}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countText.text=parts.Count+" structures / all systems";RefreshList();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SelectPart(AnatomyPart part)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if(part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ClearSelection(); SelectedPart = part;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ApplySurfaceVisibility(part);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if(part.meshRenderer != null) part.meshRenderer.sharedMaterial = highlightMaterial;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selectedTitle.text = part.displayName;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selectedBody.text = part.systemName.ToUpperInvariant() + "\n\n" + Explain(part) + "\n\nUse Isolate to examine this structure. Reset restores the complete layer.";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ClearSelection()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previous=SelectedPart;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if(previous != null &amp;&amp; previous.meshRenderer != null) previous.meshRenderer.sharedMaterial = previous.originalMaterial;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SelectedPart = null;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if(previous!=null)ApplySurfaceVisibility(previous);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if(selectedTitle != null) selectedTitle.text = "Explore the human body";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if(selectedBody != null) selectedBody.text = "Choose a body system, then tap a structure or search the atlas.\n\nMuscles are the starting layer. Each imported anatomical structure can be selected independently.";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ToggleFascia()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showFascia=!showFascia;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part in parts)ApplySurfaceVisibility(part);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ApplySurfaceVisibility(AnatomyPart part)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fascia=part.systemName=="Muscles"&amp;&amp;part.displayName.IndexOf("fascia",StringComparison.OrdinalIgnoreCase)&gt;=0&amp;&amp;part.displayName.IndexOf("fasciae",StringComparison.OrdinalIgnoreCase)&lt;0;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visible=!fascia||showFascia||part==SelectedPart;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if(part.meshRenderer!=null)part.meshRenderer.enabled=visible;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collider=part.GetComponent&lt;Collider&gt;();if(collider!=null)collider.enabled=visible;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IsolateSelected()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if(SelectedPart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isolated = !isolated;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p in parts) if(allSystems||p.systemName==layerNames[SelectedLayer]) p.gameObject.SetActive(!isolated || p==SelectedPart);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ResetView()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yaw=0; zoom=1; autoRotate=false; ResetPose(); ShowLayer(SelectedLayer);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ResetPose()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p in parts) { p.transform.localPosition=p.restPosition; p.transform.localRotation=p.restRotation; p.transform.localScale=originalScales[p];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ApplyPose(AnatomyPose pose)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if(LiveMode &amp;&amp; !PersonSelected){anatomyRoot.gameObject.SetActive(false);return;}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if(!pose.valid) { if(LiveMode)ClearPersonSelection(); anatomyRoot.gameObject.SetActive(false); return;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anatomyRoot.gameObject.SetActive(true);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Vector3 hips=(pose.points[7]+pose.points[8])*.5f;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Vector3 shoulders=(pose.points[1]+pose.points[2])*.5f;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Vector3 up=(shoulders-hips).normalized;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Vector3 right=(pose.points[2]-pose.points[1]).normalized;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Vector3 forward=Vector3.Cross(right,up).normalized;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if(forward.sqrMagnitude &lt; .5f)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Quaternion rotation=Quaternion.LookRotation(forward,up);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float scale=Mathf.Clamp(Vector3.Distance(hips,shoulders)/.52f,.5f,1.8f);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anatomyRoot.SetPositionAndRotation(hips-rotation*new Vector3(0,.91f*scale,0),rotation);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anatomyRoot.localScale=Vector3.one*scale;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p in parts)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if(p.segment &lt; 0) 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int a=segmentJoints[p.segment,0],b=segmentJoints[p.segment,1];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if(pose.confidence[a] &lt; .4f || pose.confidence[b] &lt; .4f) { p.transform.localPosition=p.restPosition; p.transform.localRotation=p.restRotation; continue;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Vector3 start=anatomyRoot.InverseTransformPoint(pose.points[a]);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Vector3 end=anatomyRoot.InverseTransformPoint(pose.points[b]);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Quaternion delta=Quaternion.FromToRotation(rest[b]-rest[a],end-start);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p.transform.localPosition=start+delta*(p.restPosition-rest[a]);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p.transform.localRotation=delta*p.restRotation;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static string Explain(AnatomyPart p)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n=p.displayName.ToLowerInvariant();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if(n.Contains("deltoid"))return "The deltoid forms the rounded shoulder and helps lift the arm away from the body.";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if(n.Contains("biceps brachii"))return "Biceps brachii bends the elbow and helps turn the forearm so the palm faces upward.";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if(n.Contains("triceps brachii"))return "Triceps brachii straightens the elbow. It lies on the back of the upper arm.";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if(n.Contains("pectoralis major"))return "Pectoralis major is a large chest muscle that brings the arm toward the body and rotates it inward.";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if(n.Contains("rectus abdominis"))return "Rectus abdominis helps bend the trunk forward and supports the abdominal wall.";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if(n.Contains("gluteus maximus"))return "Gluteus maximus extends the hip, particularly when rising, climbing, or running.";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if(n.Contains("gastrocnemius"))return "Gastrocnemius is a calf muscle involved in pointing the foot downward and bending the knee.";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if(n.Contains("heart"))return "The heart pumps blood through the pulmonary and systemic circulations.";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if(n.Contains("lung"))return "The lungs exchange oxygen and carbon dioxide between air and blood.";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if(n.Contains("liver"))return "The liver processes nutrients, produces bile, and performs many metabolic functions.";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if(n.Contains("kidney"))return "The kidneys filter blood, form urine, and help regulate fluid and electrolyte balance.";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if(n.Contains("stomach"))return "The stomach stores and mixes food and begins protein digestion.";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if(n.Contains("femur"))return "The femur is the thigh bone. It connects the hip to the knee and supports body weight.";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if(n.Contains("humerus"))return "The humerus is the upper-arm bone, extending from shoulder to elbow.";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switch(p.systemName)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case "Muscles":return "A structure in the muscular system. Explore its shape and position relative to nearby bones and organs.";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case "Skeleton":return "A structure in the skeletal system, which supports the body, protects organs, and provides attachment sites for muscles.";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case "Organs":return "An internal anatomical structure. Use the organ layer to examine its position within the body.";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case "Nerves":return "A structure in the nervous system, which carries and processes signals coordinating sensation and movement.";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case "Blood vessels":return "A structure in the cardiovascular system, which circulates blood throughout the body.";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case "Joints":return "A joint or associated connective structure. Joints connect bones and support movement or stability.";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default:return "A structure in the lymphatic system, involved in fluid balance and immune function.";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BuildUI()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canvasGO=new GameObject("Anatomy Interface",typeof(RectTransform),typeof(Canvas),typeof(CanvasScaler),typeof(GraphicRaycaster));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canvasGO.transform.SetParent(transform,false);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canvasGO.GetComponent&lt;Canvas&gt;().renderMode=RenderMode.ScreenSpaceOverlay;canvasGO.GetComponent&lt;Canvas&gt;().pixelPerfect=true;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scaler=canvasGO.GetComponent&lt;CanvasScaler&gt;(); scaler.uiScaleMode=CanvasScaler.ScaleMode.ScaleWithScreenSize;scaler.referenceResolution=new Vector2(1440,900);scaler.matchWidthOrHeight=.5f;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header=Panel(canvasGO.transform,"Header",new Vector2(0,1),new Vector2(1,1),new Vector2(0,-96),Vector2.zero,panel);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Label(header,"ANATOMY / AR",30,accent,new Vector2(28,-14),new Vector2(350,40));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modeText=Label(header,"",15,muted,new Vector2(30,-57),new Vector2(450,25));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Fixed pixel offsets from the right edge clipped off-canvas on narrow/portrait phone aspects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(the real target device). A layout group shrinks buttons to fit instead of hiding them.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actions=new GameObject("Header Actions",typeof(RectTransform),typeof(HorizontalLayoutGroup));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actions.transform.SetParent(header,false);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actionsRect=actions.GetComponent&lt;RectTransform&gt;();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actionsRect.anchorMin=new Vector2(0,0);actionsRect.anchorMax=new Vector2(1,1);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actionsRect.offsetMin=new Vector2(390,8);actionsRect.offsetMax=new Vector2(-20,-8);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actionsLayout=actions.GetComponent&lt;HorizontalLayoutGroup&gt;();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actionsLayout.childAlignment=TextAnchor.MiddleRight;actionsLayout.spacing=10;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actionsLayout.childForceExpandWidth=false;actionsLayout.childForceExpandHeight=true;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actionsLayout.childControlWidth=true;actionsLayout.childControlHeight=false;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ButtonAt(actions.transform,"Clear person",Vector2.zero,new Vector2(190,45),ClearPersonSelection);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ButtonAt(actions.transform,"Fascia on/off",Vector2.zero,new Vector2(175,45),ToggleFascia);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ButtonAt(actions.transform,"All systems",Vector2.zero,new Vector2(175,45),ShowAllSystems);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ButtonAt(actions.transform,"Atlas preview",Vector2.zero,new Vector2(170,45),()=&gt;SetMode(false));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ButtonAt(actions.transform,"Live body overlay",Vector2.zero,new Vector2(200,45),()=&gt;SetMode(true));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left=Panel(canvasGO.transform,"Systems",new Vector2(0,0),new Vector2(0,1),new Vector2(18,95),new Vector2(250,-114),panel);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Label(left,"BODY SYSTEMS",17,muted,new Vector2(18,-20),new Vector2(220,28));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layerButtons=new Button[layers.Length];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for(int i=0;i&lt;layers.Length;i++){int idx=i;layerButtons[i]=ButtonAt(left,layerNames[i],new Vector2(16,-66-i*53),new Vector2(216,44),()=&gt;ShowLayer(idx));}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Label(left,"VIEW CONTROLS",15,muted,new Vector2(18,-461),new Vector2(220,26));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ButtonAt(left,"Rotate / pause",new Vector2(16,-500),new Vector2(216,40),()=&gt;autoRotate=!autoRotate);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ButtonAt(left,"Front",new Vector2(16,-550),new Vector2(102,40),()=&gt;yaw=0);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ButtonAt(left,"Back",new Vector2(130,-550),new Vector2(102,40),()=&gt;yaw=180);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ButtonAt(left,"Zoom +",new Vector2(16,-600),new Vector2(102,40),()=&gt;zoom=Mathf.Min(2.2f,zoom+.15f));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ButtonAt(left,"Zoom −",new Vector2(130,-600),new Vector2(102,40),()=&gt;zoom=Mathf.Max(.55f,zoom-.15f));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right=Panel(canvasGO.transform,"Inspector",new Vector2(1,0),new Vector2(1,1),new Vector2(-340,95),new Vector2(-18,-114),panel);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selectedTitle=Label(right,"",22,Color.white,new Vector2(18,-18),new Vector2(286,67));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selectedBody=Label(right,"",15,muted,new Vector2(18,-96),new Vector2(286,205));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selectedBody.overflowMode=TextOverflowModes.Truncate;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ButtonAt(right,"Isolate",new Vector2(18,-312),new Vector2(135,42),IsolateSelected);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ButtonAt(right,"Reset",new Vector2(166,-312),new Vector2(135,42),ResetView);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countText=Label(right,"",15,accent,new Vector2(18,-373),new Vector2(284,24));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search=SearchField(right,new Vector2(18,-409),new Vector2(286,40)); search.onValueChanged.AddListener(_=&gt;RefreshList());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ButtonAt(right,"‹",new Vector2(18,-457),new Vector2(45,32),()=&gt;{currentPage=Mathf.Max(0,currentPage-1);RefreshList(false);});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pageText=Label(right,"",13,muted,new Vector2(73,-463),new Vector2(168,25));pageText.alignment=TextAlignmentOptions.Center;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ButtonAt(right,"›",new Vector2(259,-457),new Vector2(45,32),()=&gt;{currentPage=Mathf.Min(pageCount-1,currentPage+1);RefreshList(false);});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scrollGO=new GameObject("Structure list",typeof(RectTransform),typeof(Image),typeof(ScrollRect));scrollGO.transform.SetParent(right,false);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sr=scrollGO.GetComponent&lt;RectTransform&gt;(); sr.anchorMin=new Vector2(0,0);sr.anchorMax=new Vector2(1,1);sr.offsetMin=new Vector2(18,18);sr.offsetMax=new Vector2(-18,-503);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scrollGO.GetComponent&lt;Image&gt;().color=new Color(.04f,.075f,.12f);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viewportGO=new GameObject("Viewport",typeof(RectTransform),typeof(Image),typeof(Mask)); viewportGO.transform.SetParent(sr,false);Stretch(viewportGO.GetComponent&lt;RectTransform&gt;());viewportGO.GetComponent&lt;Image&gt;().color=Color.white;viewportGO.GetComponent&lt;Mask&gt;().showMaskGraphic=false;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contentGO=new GameObject("Content",typeof(RectTransform));contentGO.transform.SetParent(viewportGO.transform,false);listContent=contentGO.GetComponent&lt;RectTransform&gt;();listContent.anchorMin=new Vector2(0,1);listContent.anchorMax=new Vector2(1,1);listContent.pivot=new Vector2(.5f,1);listContent.anchoredPosition=Vector2.zero;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scroll=scrollGO.GetComponent&lt;ScrollRect&gt;();scroll.viewport=viewportGO.GetComponent&lt;RectTransform&gt;();scroll.content=listContent;scroll.horizontal=false;scroll.scrollSensitivity=30;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bottom=Panel(canvasGO.transform,"Footer",Vector2.zero,new Vector2(1,0),Vector2.zero,new Vector2(0,78),panel);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statusText=Label(bottom,"",15,muted,new Vector2(22,-13),new Vector2(990,27));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Label(bottom,"Z-Anatomy / BodyParts3D  •  Educational atlas",12,muted,new Vector2(22,-44),new Vector2(800,23));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RefreshList(bool resetPage=true)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if(listContent==null)return;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foreach(var item in listItems)Destroy(item);listItems.Clear();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query=search==null?"":search.text.Trim();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filtered=parts.Where(p=&gt;(allSystems||p.systemName==layerNames[SelectedLayer])&amp;&amp;(query.Length==0||p.displayName.IndexOf(query,StringComparison.OrdinalIgnoreCase)&gt;=0)).OrderBy(p=&gt;p.displayName).ToList();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if(resetPage)currentPage=0;pageCount=Mathf.Max(1,Mathf.CeilToInt(filtered.Count/(float)PageSize));currentPage=Mathf.Clamp(currentPage,0,pageCount-1);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if(pageText!=null)pageText.text="Page "+(currentPage+1)+" / "+pageCount;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filtered=filtered.Skip(currentPage*PageSize).Take(PageSize).ToList();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listContent.sizeDelta=new Vector2(0,filtered.Count*39);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listContent.anchoredPosition=Vector2.zero;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for(int i=0;i&lt;filtered.Count;i++) {var p=filtered[i];var button=ButtonAt(listContent,p.displayName,new Vector2(3,-i*39),new Vector2(278,35),()=&gt;SelectPart(p));button.GetComponentInChildren&lt;TMP_Text&gt;().fontSize=16;listItems.Add(button.gameObject);}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RectTransform Panel(Transform parent,string name,Vector2 min,Vector2 max,Vector2 lower,Vector2 upper,Color color)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go=new GameObject(name,typeof(RectTransform),typeof(Image));go.transform.SetParent(parent,false);var r=go.GetComponent&lt;RectTransform&gt;();r.anchorMin=min;r.anchorMax=max;r.offsetMin=lower;r.offsetMax=upper;go.GetComponent&lt;Image&gt;().color=color;return 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TMP_Text Label(Transform parent,string text,int size,Color color,Vector2 position,Vector2 dimensions)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go=new GameObject("Text",typeof(RectTransform),typeof(TextMeshProUGUI));go.transform.SetParent(parent,false);var r=go.GetComponent&lt;RectTransform&gt;();r.anchorMin=r.anchorMax=new Vector2(0,1);r.pivot=new Vector2(0,1);r.anchoredPosition=position;r.sizeDelta=dimensions;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t=go.GetComponent&lt;TextMeshProUGUI&gt;();t.font=font;t.fontSize=Mathf.Max(18,size);t.color=color;t.text=text;t.raycastTarget=false;t.overflowMode=TextOverflowModes.Ellipsis;return 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Button ButtonAt(Transform parent,string text,Vector2 position,Vector2 dimensions,UnityEngine.Events.UnityAction action)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go=new GameObject(text,typeof(RectTransform),typeof(Image),typeof(Button));go.transform.SetParent(parent,false);var r=go.GetComponent&lt;RectTransform&gt;();r.anchorMin=r.anchorMax=new Vector2(0,1);r.pivot=new Vector2(0,1);r.anchoredPosition=position;r.sizeDelta=dimensions;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go.GetComponent&lt;Image&gt;().color=new Color(.10f,.16f,.22f);var b=go.GetComponent&lt;Button&gt;();b.onClick.AddListener(action);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label=Label(go.transform,text,16,Color.white,Vector2.zero,dimensions);label.alignment=TextAlignmentOptions.Center;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labelRect=label.GetComponent&lt;RectTransform&gt;();labelRect.anchorMin=Vector2.zero;labelRect.anchorMax=Vector2.one;labelRect.offsetMin=labelRect.offsetMax=Vector2.zero;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layoutElement=go.AddComponent&lt;LayoutElement&gt;();layoutElement.preferredWidth=dimensions.x;layoutElement.preferredHeight=dimensions.y;layoutElement.minWidth=60;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return b;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TMP_InputField SearchField(Transform parent,Vector2 position,Vector2 size)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go=new GameObject("Search",typeof(RectTransform),typeof(Image),typeof(TMP_InputField));go.transform.SetParent(parent,false);var r=go.GetComponent&lt;RectTransform&gt;();r.anchorMin=r.anchorMax=new Vector2(0,1);r.pivot=new Vector2(0,1);r.anchoredPosition=position;r.sizeDelta=size;go.GetComponent&lt;Image&gt;().color=new Color(.12f,.18f,.25f);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field=go.GetComponent&lt;TMP_InputField&gt;();field.textViewport=r;field.textComponent=Label(go.transform,"",15,Color.white,new Vector2(10,-8),size-new Vector2(20,12));var placeholder=Label(go.transform,"Search structures…",15,muted,new Vector2(10,-8),size-new Vector2(20,12));field.placeholder=placeholder;return field;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Stretch(RectTransform r){r.anchorMin=Vector2.zero;r.anchorMax=Vector2.one;r.offsetMin=r.offsetMax=Vector2.zero;}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Assets/AnatomyExplorer/Scripts/AnatomyTracking.cs</w:t>
      </w:r>
    </w:p>
    <w:p>
      <w:r>
        <w:t>SHA-256: 25aa60fe7ffb3565bf5e469b60177ecb926993d22211679d7eba083a82293af6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UnityEngine.XR.ARFoundation;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UnityEngine.XR.ARSubsystems;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Unity.Collections;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sealed class AnatomyTracking : MonoBehaviour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ARCameraManager cameraManager;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ARHumanBodyManager bodyManager;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Camera viewCamera;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AnatomyPose Pose { get; private set; } = new AnatomyPose();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string Status { get; private set; } = "Unity preview — no live body tracking";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float assumedHeight = 1.75f;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bool live;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float nextFrame;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Matrix4x4 displayMatrix;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bool hasDisplayMatrix;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UNITY_ANDROID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AndroidJavaObject detector;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long lastSequence;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Start()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(cameraManager != null)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cameraManager.requestedFacingDirection = CameraFacingDirection.World;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cameraManager.frameReceived += OnCameraFrame;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UNITY_ANDROID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try { detector = new AndroidJavaObject("com.anatomyexplorer.PoseBridge"); Status = "Android pose tracker ready — show the whole person";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catch (Exception e) { Status = "Android pose tracker unavailable: " + e.Message;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#elif UNITY_IOS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(bodyManager != null) { bodyManager.pose3DRequested = true; bodyManager.pose3DScaleEstimationRequested = true;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Status = "iPhone body tracker — show the whole person";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OnCameraFrame(ARCameraFrameEventArgs args)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(args.displayMatrix.HasValue) { displayMatrix = args.displayMatrix.Value; hasDisplayMatrix = true;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Update()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(!live) { Pose.valid = false; return;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UNITY_IOS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ReadAppleBody();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#elif UNITY_ANDROID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ReadAndroidPose();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(Time.unscaledTime &gt;= nextFrame &amp;&amp; detector != null &amp;&amp; cameraManager != null)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nextFrame = Time.unscaledTime + 0.10f;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 (!detector.Call&lt;bool&gt;("isBusy") &amp;&amp; cameraManager.TryAcquireLatestCpuImage(out var image))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try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// Keep original image orientation. Map image landmarks to viewport using AR's display matrix.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var size = new Vector2Int(Mathf.Max(1, image.width / 3), Mathf.Max(1, image.height / 3));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var conversion = new XRCpuImage.ConversionParams(image, TextureFormat.RGBA32, XRCpuImage.Transformation.None);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conversion.outputDimensions = size;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using (var buffer = new NativeArray&lt;byte&gt;(image.GetConvertedDataSize(conversion), Allocator.Temp))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    image.Convert(conversion, buffer);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    detector.Call("submit", buffer.ToArray(), size.x, size.y);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catch (Exception e) { Status = "Camera frame error: " + e.Message;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finally { image.Dispose();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#else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Status = "Live tracking requires a phone build. Use Atlas preview in Unity.";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(Time.unscaledTime - Pose.receivedAt &gt; 0.7f) Pose.valid = 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UNITY_IOS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ReadAppleBody()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(bodyManager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foreach (var body in bodyManager.trackables)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 (body.trackingState != TrackingState.Tracking || !body.joints.IsCreated || body.joints.Length &lt; 91) continue;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// ARKit's documented 91-joint skeleton order; indexes are checked against official sample.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int[] indexes = {51,20,64,21,65,22,66,2,7,3,8,4,9};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for (int i = 0; i &lt; indexes.Length; i++)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j = body.joints[indexes[i]];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Pose.points[i] = body.transform.TransformPoint(j.anchorPose.position);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Pose.confidence[i] = j.tracked ? 1f : 0f;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Pose.valid = Pose.confidence[1] &gt; 0 &amp;&amp; Pose.confidence[2] &gt; 0 &amp;&amp; Pose.confidence[7] &gt; 0 &amp;&amp; Pose.confidence[8] &gt; 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Pose.provider = "ARKit 3D body tracking";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Pose.subjectId = body.trackableId.ToString();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Pose.receivedAt = Time.unscaledTime;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Status = Pose.valid ? "ARKit: person tracked" : "ARKit: keep shoulders and hips visible";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Pose.valid = false; Status = "ARKit: looking for a person — step back to show the full body";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UNITY_ANDROID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ReadAndroidPose()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(detector == null)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error = detector.Call&lt;string&gt;("getError");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(!string.IsNullOrEmpty(error)) { Status = error; Pose.valid = false; return;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long sequence = detector.Call&lt;long&gt;("getSequence");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(sequence == lastSequence)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lastSequence = sequence;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float[] data = detector.Call&lt;float[]&gt;("getPoints");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(data == null || data.Length &lt; 52 || !hasDisplayMatrix) { Pose.valid = false; return;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Vector2[] uv = new Vector2[13];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 (int i = 0; i &lt; 13; i++)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// Unity AR background samples camera texture with row-vector displayMatrix multiplication.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imageUV = new Vector3(data[i * 4], 1f - data[i * 4 + 1], 1);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m = new Matrix4x4();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m.SetRow(0, new Vector4(displayMatrix.m00, displayMatrix.m10, displayMatrix.m20, 0));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m.SetRow(1, new Vector4(displayMatrix.m01, displayMatrix.m11, displayMatrix.m21, 0));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m.SetRow(2, new Vector4(0,0,1,0)); m.m33 = 1;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Vector3 screenUV = m.inverse.MultiplyPoint3x4(imageUV);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uv[i] = new Vector2(screenUV.x, screenUV.y);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Pose.confidence[i] = data[i * 4 + 3];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core = Pose.confidence[1] &gt; .55f &amp;&amp; Pose.confidence[2] &gt; .55f &amp;&amp; Pose.confidence[7] &gt; .55f &amp;&amp; Pose.confidence[8] &gt; .55f;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full = Pose.confidence[11] &gt; .4f &amp;&amp; Pose.confidence[12] &gt; .4f &amp;&amp; Pose.confidence[0] &gt; .4f;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(!core || !full) { Pose.valid = false; Status = "Android: show head, shoulders, hips and both feet"; return;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float span = Mathf.Abs(uv[0].y - (uv[11].y + uv[12].y) * .5f);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float depth = Mathf.Clamp(assumedHeight / (2 * Mathf.Tan(viewCamera.fieldOfView * Mathf.Deg2Rad * .5f) * Mathf.Max(.1f, span)), .7f, 8f);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 (int i = 0; i &lt; 13; i++) Pose.points[i] = viewCamera.ViewportToWorldPoint(new Vector3(uv[i].x, uv[i].y, depth));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ML Kit has no person identity, so a reacquisition after any gap must count as a new subject —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// otherwise a different person stepping in after a tracking gap silently inherits the old selection.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bool reacquired = !Pose.valid || Pose.subjectId == null;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Pose.valid = true; Pose.receivedAt = Time.unscaledTime; Pose.provider = "ML Kit 2D pose + estimated depth";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(reacquired) Pose.subjectId = Guid.NewGuid().ToString();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Status = "Android: person tracked • approximate depth";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void OnDestroy()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(cameraManager != null) cameraManager.frameReceived -= OnCameraFrame;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UNITY_ANDROID &amp;&amp; !UNITY_EDITOR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(detector != null) { detector.Call("close"); detector.Dispose();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Assets/Plugins/Android/PoseBridge.java</w:t>
      </w:r>
    </w:p>
    <w:p>
      <w:r>
        <w:t>SHA-256: 305e8456fe727084760577fb643d80040bbc7217ba9da8775b7ae96794ff1e6c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package com.anatomyexplorer;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android.graphics.Bitmap;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android.content.Context;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android.hardware.camera2.CameraCharacteristics;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android.hardware.camera2.CameraManager;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android.view.Surface;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android.view.WindowManager;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com.unity3d.player.UnityPlayer;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com.google.mlkit.vision.common.InputImage;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com.google.mlkit.vision.pose.PoseDetection;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com.google.mlkit.vision.pose.PoseDetector;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com.google.mlkit.vision.pose.PoseLandmark;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import com.google.mlkit.vision.pose.defaults.PoseDetectorOptions;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/** Offline, on-device inference. Camera frames are not uploaded. */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public final class PoseBridge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final PoseDetector detector = PoseDetection.getClient(new PoseDetectorOptions.Builder()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.setDetectorMode(PoseDetectorOptions.STREAM_MODE).build());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volatile boolean busy;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volatile float[] points = new float[52];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volatile long sequence;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volatile String error = "";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final int[] ids = {0,11,12,13,14,15,16,23,24,25,26,27,28};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private int sensorOrientation = 90;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PoseBridge()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try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CameraManager cameras = (CameraManager)UnityPlayer.currentActivity.getSystemService(Context.CAMERA_SERVICE);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 (String id : cameras.getCameraIdList())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CameraCharacteristics c = cameras.getCameraCharacteristics(id);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Integer facing = c.get(CameraCharacteristics.LENS_FACING);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 (facing != null &amp;&amp; facing == CameraCharacteristics.LENS_FACING_BACK)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Integer sensor = c.get(CameraCharacteristics.SENSOR_ORIENTATION);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if (sensor != null) sensorOrientation = sensor;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break;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 catch (Exception e) { error = "Camera orientation unavailable: " + e.getMessage();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boolean isBusy() { return busy;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float[] getPoints() { return points.clone();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long getSequence() { return sequence;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String getError() { return error;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void submit(byte[] rgba, int width, int height)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if (busy) 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busy = 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int[] colors = new int[width * height];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for (int i = 0; i &lt; colors.length; i++)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int p = i * 4;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colors[i] = 0xff000000 | ((rgba[p]&amp;255)&lt;&lt;16) | ((rgba[p+1]&amp;255)&lt;&lt;8) | (rgba[p+2]&amp;255);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Bitmap bitmap = Bitmap.createBitmap(colors, width, height, Bitmap.Config.ARGB_8888);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WindowManager window = (WindowManager)UnityPlayer.currentActivity.getSystemService(Context.WINDOW_SERVICE);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int display = window.getDefaultDisplay().getRotation();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int degrees = display == Surface.ROTATION_90 ? 90 : display == Surface.ROTATION_180 ? 180 : display == Surface.ROTATION_270 ? 270 : 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final int rotation = (sensorOrientation - degrees + 360) % 360;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final int orientedWidth = rotation == 90 || rotation == 270 ? height : width;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final int orientedHeight = rotation == 90 || rotation == 270 ? width : height;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detector.process(InputImage.fromBitmap(bitmap, rotation)).addOnSuccessListener(pose -&gt;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float[] next = new float[52];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for (int i = 0; i &lt; ids.length; i++)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PoseLandmark l = pose.getPoseLandmark(ids[i]);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 (l != null)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float x = l.getPosition().x / orientedWidth;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float y = l.getPosition().y / orientedHeight;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// Return unrotated image coordinates; Unity applies AR camera crop/display mapping.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next[i*4] = rotation == 90 ? y : rotation == 180 ? 1-x : rotation == 270 ? 1-y : x;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next[i*4+1] = rotation == 90 ? 1-x : rotation == 180 ? 1-y : rotation == 270 ? x : y;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next[i*4+2] = l.getPosition3D().getZ();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next[i*4+3] = l.getInFrameLikelihood();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points = next; sequence++; error = "";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}).addOnFailureListener(e -&gt; { error = "Pose detection failed: " + e.getMessage(); })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.addOnCompleteListener(task -&gt; { bitmap.recycle(); busy = false; });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void close() { detector.close();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Assets/AnatomyExplorer/Editor/AndroidPoseBuild.cs</w:t>
      </w:r>
    </w:p>
    <w:p>
      <w:r>
        <w:t>SHA-256: ccfd078373e9f72abc8a2d282746ff22f6958f5eb0cf26a96362549e42abe8a0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#if UNITY_ANDROID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System.IO;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UnityEditor.Android;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AnatomyExplorer.Editor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sealed class AndroidPoseBuild : IPostGenerateGradleAndroidProject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int callbackOrder =&gt; 100;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void OnPostGenerateGradleAndroidProject(string path)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file = Path.Combine(path, "build.gradle");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text = File.ReadAllText(file);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 (!text.Contains("com.google.mlkit:pose-detection:"))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File.AppendAllText(file, "\n// Anatomy Explorer on-device body pose tracker\ndependencies { implementation 'com.google.mlkit:pose-detection:18.0.0-beta5' }\n");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string rules = Path.Combine(path, "proguard-unity.txt");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File.AppendAllText(rules, "\n-keep class com.anatomyexplorer.PoseBridge { *; }\n");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#endif</w:t>
      </w:r>
    </w:p>
    <w:p>
      <w:r>
        <w:br w:type="page"/>
      </w:r>
    </w:p>
    <w:p>
      <w:pPr>
        <w:pStyle w:val="Heading1"/>
      </w:pPr>
      <w:r>
        <w:t>Assets/AnatomyExplorer/Editor/AnatomySelectionVerification.cs</w:t>
      </w:r>
    </w:p>
    <w:p>
      <w:r>
        <w:t>SHA-256: 8918ab76b2fc3853c1857fb11be444b79ef28324eb91086d8b334e013bb4d767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System.IO;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System.Linq;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TMPro;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UnityEditor;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UnityEditor.SceneManagement;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UnityEngine.SceneManagement;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using UnityEngine.UI;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namespace AnatomyExplorer.Editor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[InitializeOnLoad]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public static class AnatomySelectionVerification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const string Request="AnatomyDocumentation/verify-selection.request";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const string Pending="AnatomyExplorer.SelectionVerification.Pending";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double readyDeadline;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AnatomySelectionVerification()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EditorApplication.playModeStateChanged += OnPlay;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EditorApplication.delayCall += CheckRequest;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[MenuItem("Anatomy Explorer/Verify person selection and UI")]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public static void Run()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SessionState.SetBool(Pending,true);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if(EditorApplication.isPlaying)EditorApplication.isPlaying=false;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else OpenDemo();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OpenDemo()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scene=SceneManager.GetActiveScene();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if(scene.isDirty&amp;&amp;!string.IsNullOrEmpty(scene.path))EditorSceneManager.SaveScene(scene);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EditorSceneManager.OpenScene(AnatomySceneBuilder.ScenePath);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EditorApplication.isPlaying=true;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CheckRequest()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EditorSceneManager.playModeStartScene=AssetDatabase.LoadAssetAtPath&lt;SceneAsset&gt;(AnatomySceneBuilder.ScenePath);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gameViewType=typeof(EditorWindow).Assembly.GetType("UnityEditor.GameView");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if(gameViewType!=null)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flags=System.Reflection.BindingFlags.Instance|System.Reflection.BindingFlags.Public|System.Reflection.BindingFlags.NonPublic;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foreach(var window in Resources.FindObjectsOfTypeAll(gameViewType))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var lowResolution=gameViewType.GetProperty("lowResolutionForAspectRatios",flags);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if(lowResolution!=null&amp;&amp;lowResolution.CanWrite)lowResolution.SetValue(window,false);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    ((EditorWindow)window).Repaint();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if(File.Exists(Request)){File.Delete(Request);Run();}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else if(SessionState.GetBool(Pending,false)&amp;&amp;EditorApplication.isPlaying)WaitForReady();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OnPlay(PlayModeStateChange state)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if(!SessionState.GetBool(Pending,false))return;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if(state==PlayModeStateChange.EnteredEditMode)EditorApplication.delayCall+=OpenDemo;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if(state==PlayModeStateChange.EnteredPlayMode)WaitForReady();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WaitForReady(){readyDeadline=EditorApplication.timeSinceStartup+10;EditorApplication.update-=CheckReady;EditorApplication.update+=CheckReady;}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CheckReady()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app=UnityEngine.Object.FindAnyObjectByType&lt;AnatomyExplorerApp&gt;();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if((app==null||app.StructureCount==0)&amp;&amp;EditorApplication.timeSinceStartup&lt;readyDeadline)return;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EditorApplication.update-=CheckReady;Verify();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Require(bool condition,string message){if(!condition)throw new InvalidOperationException(message);}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static void Verify()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if(!SessionState.GetBool(Pending,false))return;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SessionState.SetBool(Pending,false);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var app=UnityEngine.Object.FindAnyObjectByType&lt;AnatomyExplorerApp&gt;();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try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Require(app!=null&amp;&amp;app.StructureCount&gt;3000,"Scene did not initialize.");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texts=app.GetComponentsInChildren&lt;TMP_Text&gt;();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Require(texts.Length&gt;0&amp;&amp;texts.All(t=&gt;t.font!=null),"SDF fonts are missing.");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search=app.GetComponentInChildren&lt;TMP_InputField&gt;();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Require(search!=null,"Search input is missing.");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search.text="deltoid";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Require(app.GetComponentsInChildren&lt;TMP_Text&gt;().Any(t=&gt;t.text.IndexOf("deltoid",StringComparison.OrdinalIgnoreCase)&gt;=0),"TMP search failed.");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search.text="";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app.SetMode(true);app.tracking.enabled=false;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pose=app.tracking.Pose;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Vector2[] uv={new Vector2(.5f,.82f),new Vector2(.42f,.68f),new Vector2(.58f,.68f),new Vector2(.39f,.54f),new Vector2(.61f,.54f),new Vector2(.38f,.43f),new Vector2(.62f,.43f),new Vector2(.46f,.46f),new Vector2(.54f,.46f),new Vector2(.46f,.29f),new Vector2(.54f,.29f),new Vector2(.46f,.12f),new Vector2(.54f,.12f)};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for(int i=0;i&lt;13;i++){pose.points[i]=app.viewCamera.ViewportToWorldPoint(new Vector3(uv[i].x,uv[i].y,3));pose.confidence[i]=1;}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pose.subjectId="synthetic-person";pose.valid=true;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app.ApplyPose(pose);Require(!app.anatomyRoot.gameObject.activeSelf,"Anatomy appeared before selection.");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Require(!app.TrySelectPerson(new Vector2(Screen.width*.01f,Screen.height*.01f)),"Background tap incorrectly selected a person.");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var tap=app.viewCamera.WorldToScreenPoint((pose.points[1]+pose.points[2])*.5f);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Require(app.TrySelectPerson(tap)&amp;&amp;app.PersonSelected&amp;&amp;app.anatomyRoot.gameObject.activeSelf,"Person tap failed.");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app.ShowLayer(1);Require(app.PersonSelected&amp;&amp;app.layers[1].activeSelf,"Layer change cleared person selection.");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app.ClearPersonSelection();Require(!app.PersonSelected&amp;&amp;!app.anatomyRoot.gameObject.activeSelf,"Clear person failed.");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Require(app.TrySelectPerson(tap),"Reselection failed.");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pose.valid=false;app.ApplyPose(pose);Require(!app.PersonSelected&amp;&amp;!app.anatomyRoot.gameObject.activeSelf,"Tracking loss did not clear selection.");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app.SetMode(false);app.tracking.enabled=true;app.ResetView();app.ShowLayer(0);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File.WriteAllText("AnatomyDocumentation/Selection-Validation.md","# Single-person selection and UI validation\n\nPASS in Unity Editor: SDF text fonts; TMP search; no anatomy before selection; background tap rejected; person tap accepted; layer change retains selection; Clear person hides overlay; tracking loss hides overlay and requires reselection.\n\nPerson selection was checked using a synthetic camera pose. Live phone camera selection and silhouette registration are not verified. Android uses one pose stream and does not identify a person biometrically.\n");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ScreenCapture.CaptureScreenshot(Path.GetFullPath("AnatomyDocumentation/Unity-Sharp-UI.png"));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Debug.Log("ANATOMY_SELECTION_UI_PASS");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catch(Exception e)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{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File.WriteAllText("AnatomyDocumentation/Selection-Validation.md","# Verification failed\n\n"+e);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Debug.LogException(e);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    if(app!=null){app.SetMode(false);app.tracking.enabled=true;}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}</w:t>
      </w:r>
    </w:p>
    <w:p>
      <w:r>
        <w:br w:type="page"/>
      </w:r>
    </w:p>
    <w:p>
      <w:pPr>
        <w:pStyle w:val="Heading1"/>
      </w:pPr>
      <w:r>
        <w:t>ProjectSettings/ProjectVersion.txt</w:t>
      </w:r>
    </w:p>
    <w:p>
      <w:r>
        <w:t>SHA-256: 87289075c168cdd875e46a5fc308d15c686987848a70c7ce47faf40196ac0e20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m_EditorVersion: 6000.6.3f1</w:t>
      </w:r>
    </w:p>
    <w:p>
      <w:pPr>
        <w:spacing w:after="0" w:before="0" w:line="240" w:lineRule="auto"/>
      </w:pPr>
      <w:r>
        <w:rPr>
          <w:rFonts w:ascii="Consolas" w:hAnsi="Consolas"/>
          <w:sz w:val="14"/>
        </w:rPr>
        <w:t>m_EditorVersionWithRevision: 6000.6.3f1 (45d8eee7de74)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